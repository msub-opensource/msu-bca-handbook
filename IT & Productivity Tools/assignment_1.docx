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F2D2" w14:textId="77777777" w:rsidR="00C72200" w:rsidRDefault="005D6365">
      <w:pPr>
        <w:spacing w:after="60"/>
        <w:jc w:val="center"/>
      </w:pPr>
      <w:r>
        <w:rPr>
          <w:rFonts w:ascii="Arial" w:hAnsi="Arial"/>
          <w:b/>
          <w:color w:val="000000"/>
          <w:sz w:val="32"/>
        </w:rPr>
        <w:t>THE MAHARAJA SAYAJIRAO UNIVERSITY OF BARODA</w:t>
      </w:r>
    </w:p>
    <w:p w14:paraId="15F90FEC" w14:textId="77777777" w:rsidR="00C72200" w:rsidRDefault="005D6365">
      <w:pPr>
        <w:spacing w:after="280"/>
        <w:jc w:val="center"/>
      </w:pPr>
      <w:r>
        <w:rPr>
          <w:rFonts w:ascii="Arial" w:hAnsi="Arial"/>
          <w:b/>
          <w:color w:val="000000"/>
          <w:sz w:val="28"/>
        </w:rPr>
        <w:t>FACULTY OF SCIENCE</w:t>
      </w:r>
    </w:p>
    <w:p w14:paraId="0EE49BF7" w14:textId="77777777" w:rsidR="00C72200" w:rsidRDefault="005D6365">
      <w:pPr>
        <w:spacing w:after="280"/>
        <w:jc w:val="center"/>
      </w:pPr>
      <w:r>
        <w:rPr>
          <w:noProof/>
        </w:rPr>
        <w:drawing>
          <wp:inline distT="0" distB="0" distL="0" distR="0" wp14:anchorId="36DFFE71" wp14:editId="4A31029A">
            <wp:extent cx="1554480" cy="1559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144A" w14:textId="77777777" w:rsidR="00C72200" w:rsidRDefault="005D6365">
      <w:pPr>
        <w:spacing w:after="80"/>
        <w:jc w:val="center"/>
      </w:pPr>
      <w:r>
        <w:rPr>
          <w:rFonts w:ascii="Arial" w:hAnsi="Arial"/>
          <w:b/>
          <w:color w:val="000000"/>
          <w:sz w:val="28"/>
        </w:rPr>
        <w:t>INTERNSHIP REPORT</w:t>
      </w:r>
    </w:p>
    <w:p w14:paraId="7C57589C" w14:textId="77777777" w:rsidR="00C72200" w:rsidRDefault="005D6365">
      <w:pPr>
        <w:spacing w:after="80"/>
        <w:jc w:val="center"/>
      </w:pPr>
      <w:r>
        <w:rPr>
          <w:rFonts w:ascii="Arial" w:hAnsi="Arial"/>
          <w:b/>
          <w:color w:val="000000"/>
          <w:sz w:val="28"/>
        </w:rPr>
        <w:t>As</w:t>
      </w:r>
    </w:p>
    <w:p w14:paraId="3DEF5115" w14:textId="77777777" w:rsidR="00C72200" w:rsidRDefault="005D6365">
      <w:pPr>
        <w:spacing w:after="80"/>
        <w:jc w:val="center"/>
      </w:pPr>
      <w:r>
        <w:rPr>
          <w:rFonts w:ascii="Arial" w:hAnsi="Arial"/>
          <w:b/>
          <w:color w:val="000000"/>
          <w:sz w:val="36"/>
        </w:rPr>
        <w:t>ANDROID DEVELOPER</w:t>
      </w:r>
    </w:p>
    <w:p w14:paraId="21066893" w14:textId="77777777" w:rsidR="00C72200" w:rsidRDefault="005D6365">
      <w:pPr>
        <w:jc w:val="center"/>
      </w:pPr>
      <w:r>
        <w:rPr>
          <w:rFonts w:ascii="Arial" w:hAnsi="Arial"/>
          <w:b/>
          <w:color w:val="000000"/>
          <w:sz w:val="28"/>
        </w:rPr>
        <w:t>For</w:t>
      </w:r>
    </w:p>
    <w:p w14:paraId="0DE68FFE" w14:textId="77777777" w:rsidR="00C72200" w:rsidRDefault="005D6365">
      <w:pPr>
        <w:spacing w:after="80"/>
        <w:jc w:val="center"/>
      </w:pPr>
      <w:r>
        <w:rPr>
          <w:rFonts w:ascii="Arial" w:hAnsi="Arial"/>
          <w:b/>
          <w:i/>
          <w:color w:val="000000"/>
          <w:sz w:val="26"/>
        </w:rPr>
        <w:t>Submitted By:</w:t>
      </w:r>
    </w:p>
    <w:p w14:paraId="612ECCC7" w14:textId="77777777" w:rsidR="00C72200" w:rsidRDefault="005D6365">
      <w:pPr>
        <w:spacing w:after="240"/>
        <w:jc w:val="center"/>
      </w:pPr>
      <w:r>
        <w:rPr>
          <w:rFonts w:ascii="Arial" w:hAnsi="Arial"/>
          <w:b/>
          <w:i/>
          <w:color w:val="000000"/>
          <w:sz w:val="26"/>
        </w:rPr>
        <w:t>PRN:</w:t>
      </w:r>
    </w:p>
    <w:p w14:paraId="5B72CF66" w14:textId="77777777" w:rsidR="00C72200" w:rsidRDefault="005D6365">
      <w:pPr>
        <w:spacing w:after="60"/>
        <w:jc w:val="center"/>
      </w:pPr>
      <w:r>
        <w:rPr>
          <w:rFonts w:ascii="Arial" w:hAnsi="Arial"/>
          <w:b/>
          <w:i/>
          <w:color w:val="000000"/>
          <w:sz w:val="26"/>
        </w:rPr>
        <w:t>In fulfillment for the award of the degree</w:t>
      </w:r>
    </w:p>
    <w:p w14:paraId="5E8B657A" w14:textId="77777777" w:rsidR="00C72200" w:rsidRDefault="005D6365">
      <w:pPr>
        <w:spacing w:after="60"/>
        <w:jc w:val="center"/>
      </w:pPr>
      <w:r>
        <w:rPr>
          <w:rFonts w:ascii="Arial" w:hAnsi="Arial"/>
          <w:b/>
          <w:i/>
          <w:color w:val="000000"/>
          <w:sz w:val="26"/>
        </w:rPr>
        <w:t>Of</w:t>
      </w:r>
    </w:p>
    <w:p w14:paraId="24C0E8F7" w14:textId="77777777" w:rsidR="00C72200" w:rsidRDefault="005D6365">
      <w:pPr>
        <w:spacing w:after="60"/>
        <w:jc w:val="center"/>
      </w:pPr>
      <w:r>
        <w:rPr>
          <w:rFonts w:ascii="Arial" w:hAnsi="Arial"/>
          <w:b/>
          <w:i/>
          <w:color w:val="000000"/>
          <w:sz w:val="26"/>
        </w:rPr>
        <w:t>Master of Science in Information Technology.</w:t>
      </w:r>
    </w:p>
    <w:p w14:paraId="17B617EF" w14:textId="77777777" w:rsidR="00C72200" w:rsidRDefault="005D6365">
      <w:pPr>
        <w:spacing w:after="60"/>
        <w:jc w:val="center"/>
      </w:pPr>
      <w:r>
        <w:rPr>
          <w:rFonts w:ascii="Arial" w:hAnsi="Arial"/>
          <w:b/>
          <w:i/>
          <w:color w:val="000000"/>
          <w:sz w:val="26"/>
        </w:rPr>
        <w:t>In</w:t>
      </w:r>
    </w:p>
    <w:p w14:paraId="3FC0FB40" w14:textId="77777777" w:rsidR="00C72200" w:rsidRDefault="005D6365">
      <w:pPr>
        <w:spacing w:after="560"/>
        <w:jc w:val="center"/>
      </w:pPr>
      <w:r>
        <w:rPr>
          <w:rFonts w:ascii="Arial" w:hAnsi="Arial"/>
          <w:b/>
          <w:color w:val="000000"/>
          <w:sz w:val="26"/>
        </w:rPr>
        <w:t>The Department of Computer Applications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464"/>
      </w:tblGrid>
      <w:tr w:rsidR="00C72200" w14:paraId="3A0D9BBD" w14:textId="77777777">
        <w:trPr>
          <w:jc w:val="center"/>
        </w:trPr>
        <w:tc>
          <w:tcPr>
            <w:tcW w:w="4464" w:type="dxa"/>
          </w:tcPr>
          <w:p w14:paraId="69738E67" w14:textId="77777777" w:rsidR="00C72200" w:rsidRDefault="005D6365"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Internal Guide:</w:t>
            </w:r>
          </w:p>
        </w:tc>
        <w:tc>
          <w:tcPr>
            <w:tcW w:w="4464" w:type="dxa"/>
          </w:tcPr>
          <w:p w14:paraId="112B028D" w14:textId="77777777" w:rsidR="00C72200" w:rsidRDefault="005D6365">
            <w:pPr>
              <w:spacing w:after="40"/>
              <w:jc w:val="right"/>
            </w:pPr>
            <w:r>
              <w:rPr>
                <w:rFonts w:ascii="Arial" w:hAnsi="Arial"/>
                <w:b/>
                <w:sz w:val="24"/>
              </w:rPr>
              <w:t>External Guide:</w:t>
            </w:r>
          </w:p>
        </w:tc>
      </w:tr>
      <w:tr w:rsidR="00C72200" w14:paraId="4F546061" w14:textId="77777777">
        <w:trPr>
          <w:jc w:val="center"/>
        </w:trPr>
        <w:tc>
          <w:tcPr>
            <w:tcW w:w="4464" w:type="dxa"/>
          </w:tcPr>
          <w:p w14:paraId="371C6433" w14:textId="77777777" w:rsidR="00C72200" w:rsidRDefault="005D6365">
            <w:pPr>
              <w:spacing w:after="0"/>
            </w:pPr>
            <w:r>
              <w:rPr>
                <w:rFonts w:ascii="Arial" w:hAnsi="Arial"/>
              </w:rPr>
              <w:t>Priti Patel</w:t>
            </w:r>
          </w:p>
        </w:tc>
        <w:tc>
          <w:tcPr>
            <w:tcW w:w="4464" w:type="dxa"/>
          </w:tcPr>
          <w:p w14:paraId="573CB764" w14:textId="77777777" w:rsidR="00C72200" w:rsidRDefault="005D6365">
            <w:pPr>
              <w:spacing w:after="0"/>
              <w:jc w:val="right"/>
            </w:pPr>
            <w:r>
              <w:rPr>
                <w:rFonts w:ascii="Arial" w:hAnsi="Arial"/>
              </w:rPr>
              <w:t>[External Guide]</w:t>
            </w:r>
          </w:p>
        </w:tc>
      </w:tr>
    </w:tbl>
    <w:p w14:paraId="73023609" w14:textId="77777777" w:rsidR="005D6365" w:rsidRDefault="005D6365"/>
    <w:sectPr w:rsidR="005D6365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386373">
    <w:abstractNumId w:val="8"/>
  </w:num>
  <w:num w:numId="2" w16cid:durableId="1957059584">
    <w:abstractNumId w:val="6"/>
  </w:num>
  <w:num w:numId="3" w16cid:durableId="1444379937">
    <w:abstractNumId w:val="5"/>
  </w:num>
  <w:num w:numId="4" w16cid:durableId="1909337000">
    <w:abstractNumId w:val="4"/>
  </w:num>
  <w:num w:numId="5" w16cid:durableId="2017540222">
    <w:abstractNumId w:val="7"/>
  </w:num>
  <w:num w:numId="6" w16cid:durableId="2076775318">
    <w:abstractNumId w:val="3"/>
  </w:num>
  <w:num w:numId="7" w16cid:durableId="1645232685">
    <w:abstractNumId w:val="2"/>
  </w:num>
  <w:num w:numId="8" w16cid:durableId="2048724370">
    <w:abstractNumId w:val="1"/>
  </w:num>
  <w:num w:numId="9" w16cid:durableId="82497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365"/>
    <w:rsid w:val="009749A9"/>
    <w:rsid w:val="00AA1D8D"/>
    <w:rsid w:val="00B47730"/>
    <w:rsid w:val="00C72200"/>
    <w:rsid w:val="00CA56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2830D"/>
  <w14:defaultImageDpi w14:val="300"/>
  <w15:docId w15:val="{FD1BEEBF-7237-4B89-A7E0-DF15A817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18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Corvo Bianco</cp:lastModifiedBy>
  <cp:revision>2</cp:revision>
  <cp:lastPrinted>2026-09-30T11:44:00Z</cp:lastPrinted>
  <dcterms:created xsi:type="dcterms:W3CDTF">2013-12-23T23:15:00Z</dcterms:created>
  <dcterms:modified xsi:type="dcterms:W3CDTF">2026-09-30T11:44:00Z</dcterms:modified>
  <cp:category/>
</cp:coreProperties>
</file>