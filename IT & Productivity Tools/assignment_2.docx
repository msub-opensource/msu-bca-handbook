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2" w:type="dxa"/>
        <w:jc w:val="center"/>
        <w:tblLayout w:type="fixed"/>
        <w:tblCellMar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5584"/>
        <w:gridCol w:w="5608"/>
      </w:tblGrid>
      <w:tr w:rsidR="006B7F08" w14:paraId="5F67B4A2" w14:textId="77777777">
        <w:trPr>
          <w:jc w:val="center"/>
        </w:trPr>
        <w:tc>
          <w:tcPr>
            <w:tcW w:w="5584" w:type="dxa"/>
          </w:tcPr>
          <w:p w14:paraId="1459F1AC" w14:textId="77777777" w:rsidR="006B7F08" w:rsidRDefault="00000000">
            <w:pPr>
              <w:spacing w:after="0" w:line="240" w:lineRule="auto"/>
            </w:pPr>
            <w:r>
              <w:rPr>
                <w:rFonts w:ascii="Impact" w:hAnsi="Impact"/>
                <w:b/>
                <w:color w:val="000000"/>
                <w:sz w:val="72"/>
              </w:rPr>
              <w:t xml:space="preserve"> INVOICE</w:t>
            </w:r>
          </w:p>
        </w:tc>
        <w:tc>
          <w:tcPr>
            <w:tcW w:w="5608" w:type="dxa"/>
          </w:tcPr>
          <w:p w14:paraId="59990BD4" w14:textId="77777777" w:rsidR="006B7F08" w:rsidRDefault="00000000">
            <w:pPr>
              <w:spacing w:after="0" w:line="216" w:lineRule="auto"/>
              <w:jc w:val="center"/>
            </w:pPr>
            <w:r>
              <w:rPr>
                <w:rFonts w:ascii="Arial" w:hAnsi="Arial"/>
                <w:color w:val="A0A0A0"/>
                <w:sz w:val="56"/>
              </w:rPr>
              <w:t xml:space="preserve">    Your</w:t>
            </w:r>
            <w:r>
              <w:rPr>
                <w:rFonts w:ascii="Arial" w:hAnsi="Arial"/>
                <w:color w:val="A0A0A0"/>
                <w:sz w:val="56"/>
              </w:rPr>
              <w:br/>
              <w:t xml:space="preserve">     LOGO</w:t>
            </w:r>
          </w:p>
        </w:tc>
      </w:tr>
      <w:tr w:rsidR="006B7F08" w14:paraId="70A6A684" w14:textId="77777777" w:rsidTr="00B262E5">
        <w:trPr>
          <w:trHeight w:val="247"/>
          <w:jc w:val="center"/>
        </w:trPr>
        <w:tc>
          <w:tcPr>
            <w:tcW w:w="5584" w:type="dxa"/>
            <w:tcBorders>
              <w:right w:val="single" w:sz="6" w:space="0" w:color="FFFFFF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984EB" w14:textId="77777777" w:rsidR="006B7F08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INVOICE NO.  1234567</w:t>
            </w:r>
          </w:p>
        </w:tc>
        <w:tc>
          <w:tcPr>
            <w:tcW w:w="5608" w:type="dxa"/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CEB96" w14:textId="77777777" w:rsidR="006B7F0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FFFFFF"/>
                <w:sz w:val="20"/>
              </w:rPr>
              <w:t>DATE:    August 6, 2026</w:t>
            </w:r>
          </w:p>
        </w:tc>
      </w:tr>
    </w:tbl>
    <w:p w14:paraId="444F0BAA" w14:textId="77777777" w:rsidR="006B7F08" w:rsidRDefault="006B7F08">
      <w:pPr>
        <w:spacing w:before="80" w:after="40" w:line="240" w:lineRule="auto"/>
      </w:pPr>
    </w:p>
    <w:tbl>
      <w:tblPr>
        <w:tblW w:w="11159" w:type="dxa"/>
        <w:jc w:val="center"/>
        <w:tblLayout w:type="fixed"/>
        <w:tblCellMar>
          <w:top w:w="10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1159"/>
      </w:tblGrid>
      <w:tr w:rsidR="006B7F08" w14:paraId="5CA17175" w14:textId="77777777">
        <w:trPr>
          <w:jc w:val="center"/>
        </w:trPr>
        <w:tc>
          <w:tcPr>
            <w:tcW w:w="11159" w:type="dxa"/>
          </w:tcPr>
          <w:p w14:paraId="277F6063" w14:textId="77777777" w:rsidR="006B7F08" w:rsidRDefault="00000000">
            <w:pPr>
              <w:spacing w:after="0" w:line="269" w:lineRule="auto"/>
            </w:pPr>
            <w:proofErr w:type="spellStart"/>
            <w:r>
              <w:rPr>
                <w:rFonts w:ascii="Arial" w:hAnsi="Arial"/>
                <w:b/>
                <w:i/>
                <w:iCs/>
                <w:color w:val="000000"/>
              </w:rPr>
              <w:t>TechWave</w:t>
            </w:r>
            <w:proofErr w:type="spellEnd"/>
            <w:r>
              <w:rPr>
                <w:rFonts w:ascii="Arial" w:hAnsi="Arial"/>
                <w:b/>
                <w:i/>
                <w:iCs/>
                <w:color w:val="000000"/>
              </w:rPr>
              <w:t xml:space="preserve"> Solutions Pvt. Ltd.</w:t>
            </w:r>
            <w:r>
              <w:rPr>
                <w:rFonts w:ascii="Arial" w:hAnsi="Arial"/>
                <w:b/>
                <w:color w:val="000000"/>
              </w:rPr>
              <w:br/>
            </w:r>
            <w:r>
              <w:rPr>
                <w:rFonts w:ascii="Arial" w:hAnsi="Arial"/>
                <w:color w:val="000000"/>
                <w:sz w:val="20"/>
              </w:rPr>
              <w:t>Plot No. 47, Sector 18</w:t>
            </w:r>
            <w:r>
              <w:rPr>
                <w:rFonts w:ascii="Arial" w:hAnsi="Arial"/>
                <w:color w:val="000000"/>
                <w:sz w:val="20"/>
              </w:rPr>
              <w:br/>
              <w:t>Gurugram, Haryana – 122 015</w:t>
            </w:r>
            <w:r>
              <w:rPr>
                <w:rFonts w:ascii="Arial" w:hAnsi="Arial"/>
                <w:color w:val="000000"/>
                <w:sz w:val="20"/>
              </w:rPr>
              <w:br/>
              <w:t>+91-124-456-7890</w:t>
            </w:r>
            <w:r>
              <w:rPr>
                <w:rFonts w:ascii="Arial" w:hAnsi="Arial"/>
                <w:color w:val="000000"/>
                <w:sz w:val="20"/>
              </w:rPr>
              <w:br/>
            </w:r>
            <w:r>
              <w:rPr>
                <w:rFonts w:ascii="Arial" w:hAnsi="Arial"/>
                <w:color w:val="0563C1"/>
                <w:sz w:val="20"/>
                <w:u w:val="single"/>
              </w:rPr>
              <w:t>billing@techwave.in</w:t>
            </w:r>
            <w:r>
              <w:rPr>
                <w:rFonts w:ascii="Arial" w:hAnsi="Arial"/>
                <w:color w:val="000000"/>
                <w:sz w:val="20"/>
              </w:rPr>
              <w:t xml:space="preserve"> | </w:t>
            </w:r>
            <w:r>
              <w:rPr>
                <w:rFonts w:ascii="Arial" w:hAnsi="Arial"/>
                <w:color w:val="0563C1"/>
                <w:sz w:val="20"/>
                <w:u w:val="single"/>
              </w:rPr>
              <w:t>www.techwave.in</w:t>
            </w:r>
          </w:p>
        </w:tc>
      </w:tr>
    </w:tbl>
    <w:p w14:paraId="388A77E3" w14:textId="77777777" w:rsidR="006B7F08" w:rsidRDefault="006B7F08">
      <w:pPr>
        <w:spacing w:before="80" w:after="40" w:line="240" w:lineRule="auto"/>
      </w:pPr>
    </w:p>
    <w:tbl>
      <w:tblPr>
        <w:tblW w:w="11232" w:type="dxa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616"/>
        <w:gridCol w:w="5616"/>
      </w:tblGrid>
      <w:tr w:rsidR="006B7F08" w14:paraId="7561DF6E" w14:textId="77777777">
        <w:trPr>
          <w:jc w:val="center"/>
        </w:trPr>
        <w:tc>
          <w:tcPr>
            <w:tcW w:w="5616" w:type="dxa"/>
            <w:tcBorders>
              <w:right w:val="single" w:sz="6" w:space="0" w:color="FFFFFF"/>
            </w:tcBorders>
            <w:shd w:val="clear" w:color="auto" w:fill="000000"/>
            <w:vAlign w:val="center"/>
          </w:tcPr>
          <w:p w14:paraId="332605E6" w14:textId="77777777" w:rsidR="006B7F08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BILL TO:</w:t>
            </w:r>
          </w:p>
        </w:tc>
        <w:tc>
          <w:tcPr>
            <w:tcW w:w="5616" w:type="dxa"/>
            <w:shd w:val="clear" w:color="auto" w:fill="000000"/>
            <w:vAlign w:val="center"/>
          </w:tcPr>
          <w:p w14:paraId="54BD1881" w14:textId="77777777" w:rsidR="006B7F08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SHIP TO:</w:t>
            </w:r>
          </w:p>
        </w:tc>
      </w:tr>
      <w:tr w:rsidR="006B7F08" w14:paraId="73C7D951" w14:textId="77777777">
        <w:trPr>
          <w:jc w:val="center"/>
        </w:trPr>
        <w:tc>
          <w:tcPr>
            <w:tcW w:w="5616" w:type="dxa"/>
            <w:tcMar>
              <w:top w:w="30" w:type="dxa"/>
            </w:tcMar>
          </w:tcPr>
          <w:p w14:paraId="46C5859B" w14:textId="77777777" w:rsidR="006B7F08" w:rsidRDefault="00000000">
            <w:pPr>
              <w:spacing w:after="0" w:line="269" w:lineRule="auto"/>
            </w:pPr>
            <w:r>
              <w:rPr>
                <w:rFonts w:ascii="Arial" w:hAnsi="Arial"/>
                <w:color w:val="000000"/>
                <w:sz w:val="20"/>
              </w:rPr>
              <w:t>Sharma &amp; Associates Consulting</w:t>
            </w:r>
            <w:r>
              <w:rPr>
                <w:rFonts w:ascii="Arial" w:hAnsi="Arial"/>
                <w:color w:val="000000"/>
                <w:sz w:val="20"/>
              </w:rPr>
              <w:br/>
              <w:t>12-B, Connaught Place</w:t>
            </w:r>
            <w:r>
              <w:rPr>
                <w:rFonts w:ascii="Arial" w:hAnsi="Arial"/>
                <w:color w:val="000000"/>
                <w:sz w:val="20"/>
              </w:rPr>
              <w:br/>
              <w:t>New Delhi – 110 001</w:t>
            </w:r>
            <w:r>
              <w:rPr>
                <w:rFonts w:ascii="Arial" w:hAnsi="Arial"/>
                <w:color w:val="000000"/>
                <w:sz w:val="20"/>
              </w:rPr>
              <w:br/>
              <w:t>Contact: +91-11-2345-6789</w:t>
            </w:r>
          </w:p>
        </w:tc>
        <w:tc>
          <w:tcPr>
            <w:tcW w:w="5616" w:type="dxa"/>
            <w:tcMar>
              <w:top w:w="30" w:type="dxa"/>
            </w:tcMar>
          </w:tcPr>
          <w:p w14:paraId="22A374E2" w14:textId="77777777" w:rsidR="006B7F08" w:rsidRDefault="00000000">
            <w:pPr>
              <w:spacing w:after="0" w:line="269" w:lineRule="auto"/>
            </w:pPr>
            <w:r>
              <w:rPr>
                <w:rFonts w:ascii="Arial" w:hAnsi="Arial"/>
                <w:color w:val="000000"/>
                <w:sz w:val="20"/>
              </w:rPr>
              <w:t>Sharma &amp; Associates Consulting</w:t>
            </w:r>
            <w:r>
              <w:rPr>
                <w:rFonts w:ascii="Arial" w:hAnsi="Arial"/>
                <w:color w:val="000000"/>
                <w:sz w:val="20"/>
              </w:rPr>
              <w:br/>
              <w:t>Warehouse No. 3, Okhla Ind. Area</w:t>
            </w:r>
            <w:r>
              <w:rPr>
                <w:rFonts w:ascii="Arial" w:hAnsi="Arial"/>
                <w:color w:val="000000"/>
                <w:sz w:val="20"/>
              </w:rPr>
              <w:br/>
              <w:t>New Delhi – 110 020</w:t>
            </w:r>
          </w:p>
        </w:tc>
      </w:tr>
    </w:tbl>
    <w:p w14:paraId="54E8E2C0" w14:textId="77777777" w:rsidR="006B7F08" w:rsidRDefault="006B7F08">
      <w:pPr>
        <w:spacing w:before="80" w:after="40" w:line="240" w:lineRule="auto"/>
      </w:pPr>
    </w:p>
    <w:tbl>
      <w:tblPr>
        <w:tblW w:w="11232" w:type="dxa"/>
        <w:jc w:val="center"/>
        <w:tblLayout w:type="fixed"/>
        <w:tblCellMar>
          <w:top w:w="55" w:type="dxa"/>
          <w:left w:w="80" w:type="dxa"/>
          <w:bottom w:w="55" w:type="dxa"/>
          <w:right w:w="80" w:type="dxa"/>
        </w:tblCellMar>
        <w:tblLook w:val="04A0" w:firstRow="1" w:lastRow="0" w:firstColumn="1" w:lastColumn="0" w:noHBand="0" w:noVBand="1"/>
      </w:tblPr>
      <w:tblGrid>
        <w:gridCol w:w="1891"/>
        <w:gridCol w:w="4594"/>
        <w:gridCol w:w="2515"/>
        <w:gridCol w:w="2232"/>
      </w:tblGrid>
      <w:tr w:rsidR="006B7F08" w14:paraId="600AE4BE" w14:textId="77777777" w:rsidTr="00B262E5">
        <w:trPr>
          <w:trHeight w:val="404"/>
          <w:jc w:val="center"/>
        </w:trPr>
        <w:tc>
          <w:tcPr>
            <w:tcW w:w="1891" w:type="dxa"/>
            <w:tcBorders>
              <w:right w:val="single" w:sz="6" w:space="0" w:color="FFFFFF"/>
            </w:tcBorders>
            <w:shd w:val="clear" w:color="auto" w:fill="000000"/>
            <w:vAlign w:val="center"/>
          </w:tcPr>
          <w:p w14:paraId="054FB001" w14:textId="77777777" w:rsidR="006B7F08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QTY</w:t>
            </w:r>
          </w:p>
        </w:tc>
        <w:tc>
          <w:tcPr>
            <w:tcW w:w="4594" w:type="dxa"/>
            <w:tcBorders>
              <w:right w:val="single" w:sz="6" w:space="0" w:color="FFFFFF"/>
            </w:tcBorders>
            <w:shd w:val="clear" w:color="auto" w:fill="000000"/>
            <w:vAlign w:val="center"/>
          </w:tcPr>
          <w:p w14:paraId="5D1FB814" w14:textId="77777777" w:rsidR="006B7F08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2515" w:type="dxa"/>
            <w:tcBorders>
              <w:right w:val="single" w:sz="6" w:space="0" w:color="FFFFFF"/>
            </w:tcBorders>
            <w:shd w:val="clear" w:color="auto" w:fill="000000"/>
            <w:vAlign w:val="center"/>
          </w:tcPr>
          <w:p w14:paraId="24E5CD6E" w14:textId="77777777" w:rsidR="006B7F08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 COST</w:t>
            </w:r>
          </w:p>
        </w:tc>
        <w:tc>
          <w:tcPr>
            <w:tcW w:w="2232" w:type="dxa"/>
            <w:shd w:val="clear" w:color="auto" w:fill="000000"/>
            <w:vAlign w:val="center"/>
          </w:tcPr>
          <w:p w14:paraId="1F06B999" w14:textId="77777777" w:rsidR="006B7F08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</w:tbl>
    <w:p w14:paraId="1CF635C7" w14:textId="77777777" w:rsidR="006B7F08" w:rsidRDefault="006B7F08">
      <w:pPr>
        <w:spacing w:before="80" w:after="40" w:line="240" w:lineRule="auto"/>
      </w:pPr>
    </w:p>
    <w:tbl>
      <w:tblPr>
        <w:tblW w:w="11232" w:type="dxa"/>
        <w:jc w:val="center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891"/>
        <w:gridCol w:w="4594"/>
        <w:gridCol w:w="2515"/>
        <w:gridCol w:w="2232"/>
      </w:tblGrid>
      <w:tr w:rsidR="006B7F08" w14:paraId="407C3DFC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9C439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989A2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1FE45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45E8D" w14:textId="77777777" w:rsidR="006B7F08" w:rsidRDefault="006B7F08"/>
        </w:tc>
      </w:tr>
      <w:tr w:rsidR="006B7F08" w14:paraId="72400A38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2C2A3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1DC1A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5B911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C965" w14:textId="77777777" w:rsidR="006B7F08" w:rsidRDefault="006B7F08"/>
        </w:tc>
      </w:tr>
      <w:tr w:rsidR="006B7F08" w14:paraId="0B1C3178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50114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72420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19A85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B151" w14:textId="77777777" w:rsidR="006B7F08" w:rsidRDefault="006B7F08"/>
        </w:tc>
      </w:tr>
      <w:tr w:rsidR="006B7F08" w14:paraId="0F1623EE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26F2E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02675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01BD0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7D513" w14:textId="77777777" w:rsidR="006B7F08" w:rsidRDefault="006B7F08"/>
        </w:tc>
      </w:tr>
      <w:tr w:rsidR="006B7F08" w14:paraId="4AB837B2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D15C2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8AB6F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BA1C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19685" w14:textId="77777777" w:rsidR="006B7F08" w:rsidRDefault="006B7F08"/>
        </w:tc>
      </w:tr>
      <w:tr w:rsidR="006B7F08" w14:paraId="1F91D73F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D772A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15563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5633F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D4F23" w14:textId="77777777" w:rsidR="006B7F08" w:rsidRDefault="006B7F08"/>
        </w:tc>
      </w:tr>
      <w:tr w:rsidR="006B7F08" w14:paraId="2FA674DF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B4415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FBC50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80501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4DD31" w14:textId="77777777" w:rsidR="006B7F08" w:rsidRDefault="006B7F08"/>
        </w:tc>
      </w:tr>
      <w:tr w:rsidR="006B7F08" w14:paraId="7541CF09" w14:textId="77777777">
        <w:trPr>
          <w:trHeight w:hRule="exact" w:val="280"/>
          <w:jc w:val="center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E6136" w14:textId="77777777" w:rsidR="006B7F08" w:rsidRDefault="006B7F08"/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4120F" w14:textId="77777777" w:rsidR="006B7F08" w:rsidRDefault="006B7F08"/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A131" w14:textId="77777777" w:rsidR="006B7F08" w:rsidRDefault="006B7F08"/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A32E" w14:textId="77777777" w:rsidR="006B7F08" w:rsidRDefault="006B7F08"/>
        </w:tc>
      </w:tr>
    </w:tbl>
    <w:p w14:paraId="78B0765D" w14:textId="77777777" w:rsidR="006B7F08" w:rsidRDefault="006B7F08">
      <w:pPr>
        <w:spacing w:before="120" w:after="40" w:line="240" w:lineRule="auto"/>
      </w:pPr>
    </w:p>
    <w:tbl>
      <w:tblPr>
        <w:tblW w:w="11232" w:type="dxa"/>
        <w:jc w:val="center"/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5616"/>
        <w:gridCol w:w="5616"/>
      </w:tblGrid>
      <w:tr w:rsidR="006B7F08" w14:paraId="255A7915" w14:textId="77777777">
        <w:trPr>
          <w:jc w:val="center"/>
        </w:trPr>
        <w:tc>
          <w:tcPr>
            <w:tcW w:w="5616" w:type="dxa"/>
          </w:tcPr>
          <w:p w14:paraId="24B9D5C8" w14:textId="77777777" w:rsidR="006B7F08" w:rsidRDefault="006B7F08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01"/>
            </w:tblGrid>
            <w:tr w:rsidR="007B65A7" w14:paraId="0A40D10D" w14:textId="77777777" w:rsidTr="007B65A7">
              <w:trPr>
                <w:trHeight w:val="287"/>
              </w:trPr>
              <w:tc>
                <w:tcPr>
                  <w:tcW w:w="5501" w:type="dxa"/>
                  <w:shd w:val="clear" w:color="auto" w:fill="000000" w:themeFill="text1"/>
                </w:tcPr>
                <w:p w14:paraId="6EFD660C" w14:textId="095C7868" w:rsidR="007B65A7" w:rsidRPr="007B65A7" w:rsidRDefault="007B65A7">
                  <w:pPr>
                    <w:rPr>
                      <w:sz w:val="24"/>
                      <w:szCs w:val="24"/>
                    </w:rPr>
                  </w:pPr>
                  <w:r w:rsidRPr="007B65A7">
                    <w:rPr>
                      <w:sz w:val="24"/>
                      <w:szCs w:val="24"/>
                    </w:rPr>
                    <w:t>Special Notes and Terms:</w:t>
                  </w:r>
                </w:p>
              </w:tc>
            </w:tr>
            <w:tr w:rsidR="007B65A7" w14:paraId="709DEFD2" w14:textId="77777777" w:rsidTr="007B65A7">
              <w:trPr>
                <w:trHeight w:val="845"/>
              </w:trPr>
              <w:tc>
                <w:tcPr>
                  <w:tcW w:w="5501" w:type="dxa"/>
                </w:tcPr>
                <w:p w14:paraId="73A08868" w14:textId="77777777" w:rsidR="007B65A7" w:rsidRDefault="007B65A7"/>
              </w:tc>
            </w:tr>
          </w:tbl>
          <w:p w14:paraId="7FC779DD" w14:textId="77777777" w:rsidR="006B7F08" w:rsidRDefault="006B7F08"/>
        </w:tc>
        <w:tc>
          <w:tcPr>
            <w:tcW w:w="5616" w:type="dxa"/>
            <w:tcMar>
              <w:left w:w="100" w:type="dxa"/>
              <w:right w:w="0" w:type="dxa"/>
            </w:tcMar>
          </w:tcPr>
          <w:p w14:paraId="229B08ED" w14:textId="77777777" w:rsidR="006B7F08" w:rsidRDefault="006B7F08"/>
          <w:tbl>
            <w:tblPr>
              <w:tblW w:w="4617" w:type="dxa"/>
              <w:jc w:val="right"/>
              <w:tblLayout w:type="fixed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2423"/>
              <w:gridCol w:w="2194"/>
            </w:tblGrid>
            <w:tr w:rsidR="006B7F08" w14:paraId="21F9EC3C" w14:textId="77777777">
              <w:trPr>
                <w:trHeight w:val="240"/>
                <w:jc w:val="right"/>
              </w:trPr>
              <w:tc>
                <w:tcPr>
                  <w:tcW w:w="2423" w:type="dxa"/>
                  <w:vAlign w:val="center"/>
                </w:tcPr>
                <w:p w14:paraId="30B22678" w14:textId="7D6F808F" w:rsidR="006B7F08" w:rsidRPr="00277F78" w:rsidRDefault="00000000" w:rsidP="009120B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77F7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SUB TOTA</w:t>
                  </w:r>
                  <w:r w:rsidR="00B262E5" w:rsidRPr="00277F7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2194" w:type="dxa"/>
                  <w:vAlign w:val="center"/>
                </w:tcPr>
                <w:p w14:paraId="3D7A902D" w14:textId="77777777" w:rsidR="006B7F08" w:rsidRDefault="006B7F08" w:rsidP="009120BB">
                  <w:pPr>
                    <w:spacing w:after="0"/>
                  </w:pPr>
                </w:p>
              </w:tc>
            </w:tr>
            <w:tr w:rsidR="006B7F08" w14:paraId="0F1D2F7E" w14:textId="77777777">
              <w:trPr>
                <w:trHeight w:val="240"/>
                <w:jc w:val="right"/>
              </w:trPr>
              <w:tc>
                <w:tcPr>
                  <w:tcW w:w="2423" w:type="dxa"/>
                  <w:vAlign w:val="center"/>
                </w:tcPr>
                <w:p w14:paraId="0BE88421" w14:textId="77777777" w:rsidR="006B7F08" w:rsidRPr="00277F78" w:rsidRDefault="00000000" w:rsidP="009120B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77F7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DISCOUNT</w:t>
                  </w:r>
                </w:p>
              </w:tc>
              <w:tc>
                <w:tcPr>
                  <w:tcW w:w="2194" w:type="dxa"/>
                  <w:vAlign w:val="center"/>
                </w:tcPr>
                <w:p w14:paraId="7221A0A8" w14:textId="77777777" w:rsidR="006B7F08" w:rsidRDefault="006B7F08" w:rsidP="009120BB">
                  <w:pPr>
                    <w:spacing w:after="0"/>
                  </w:pPr>
                </w:p>
              </w:tc>
            </w:tr>
            <w:tr w:rsidR="006B7F08" w14:paraId="3DBF1135" w14:textId="77777777" w:rsidTr="00B262E5">
              <w:trPr>
                <w:trHeight w:val="385"/>
                <w:jc w:val="right"/>
              </w:trPr>
              <w:tc>
                <w:tcPr>
                  <w:tcW w:w="2423" w:type="dxa"/>
                  <w:vAlign w:val="center"/>
                </w:tcPr>
                <w:p w14:paraId="6DB39BF5" w14:textId="77777777" w:rsidR="006B7F08" w:rsidRPr="00277F78" w:rsidRDefault="00000000" w:rsidP="009120B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77F7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TAX</w:t>
                  </w:r>
                </w:p>
              </w:tc>
              <w:tc>
                <w:tcPr>
                  <w:tcW w:w="2194" w:type="dxa"/>
                  <w:vAlign w:val="center"/>
                </w:tcPr>
                <w:p w14:paraId="1E730622" w14:textId="77777777" w:rsidR="006B7F08" w:rsidRDefault="006B7F08" w:rsidP="009120BB">
                  <w:pPr>
                    <w:spacing w:after="0"/>
                  </w:pPr>
                </w:p>
              </w:tc>
            </w:tr>
            <w:tr w:rsidR="006B7F08" w14:paraId="1CD37C02" w14:textId="77777777">
              <w:trPr>
                <w:trHeight w:val="240"/>
                <w:jc w:val="right"/>
              </w:trPr>
              <w:tc>
                <w:tcPr>
                  <w:tcW w:w="2423" w:type="dxa"/>
                  <w:vAlign w:val="center"/>
                </w:tcPr>
                <w:p w14:paraId="6603E356" w14:textId="77777777" w:rsidR="006B7F08" w:rsidRPr="00277F78" w:rsidRDefault="00000000" w:rsidP="009120BB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77F78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TOTAL</w:t>
                  </w:r>
                </w:p>
              </w:tc>
              <w:tc>
                <w:tcPr>
                  <w:tcW w:w="2194" w:type="dxa"/>
                  <w:vAlign w:val="center"/>
                </w:tcPr>
                <w:p w14:paraId="3E354637" w14:textId="77777777" w:rsidR="006B7F08" w:rsidRDefault="006B7F08" w:rsidP="009120BB">
                  <w:pPr>
                    <w:spacing w:after="0"/>
                  </w:pPr>
                </w:p>
              </w:tc>
            </w:tr>
          </w:tbl>
          <w:p w14:paraId="78490BE6" w14:textId="77777777" w:rsidR="006B7F08" w:rsidRDefault="006B7F08"/>
        </w:tc>
      </w:tr>
    </w:tbl>
    <w:p w14:paraId="32D3978C" w14:textId="77777777" w:rsidR="006B7F08" w:rsidRDefault="006B7F08" w:rsidP="00622DAC">
      <w:pPr>
        <w:spacing w:before="320" w:line="240" w:lineRule="auto"/>
        <w:rPr>
          <w:rFonts w:ascii="Times New Roman" w:hAnsi="Times New Roman"/>
          <w:i/>
          <w:color w:val="000000"/>
        </w:rPr>
      </w:pPr>
    </w:p>
    <w:p w14:paraId="7A69A774" w14:textId="77777777" w:rsidR="006B7F08" w:rsidRDefault="00000000">
      <w:pPr>
        <w:spacing w:before="320" w:line="240" w:lineRule="auto"/>
        <w:jc w:val="center"/>
        <w:rPr>
          <w:rFonts w:ascii="Times New Roman" w:hAnsi="Times New Roman"/>
          <w:i/>
          <w:color w:val="000000"/>
        </w:rPr>
      </w:pPr>
      <w:r>
        <w:rPr>
          <w:rFonts w:ascii="Times New Roman" w:hAnsi="Times New Roman"/>
          <w:i/>
          <w:color w:val="000000"/>
        </w:rPr>
        <w:t>It has been a pleasure doing business with you. Thank you.</w:t>
      </w:r>
    </w:p>
    <w:p w14:paraId="424A05ED" w14:textId="77777777" w:rsidR="006B7F08" w:rsidRDefault="006B7F08">
      <w:pPr>
        <w:spacing w:before="120" w:after="0" w:line="240" w:lineRule="auto"/>
        <w:rPr>
          <w:rFonts w:ascii="Arial" w:hAnsi="Arial"/>
          <w:color w:val="3C3C3C"/>
          <w:sz w:val="15"/>
        </w:rPr>
      </w:pPr>
    </w:p>
    <w:sectPr w:rsidR="006B7F08">
      <w:pgSz w:w="12240" w:h="15840"/>
      <w:pgMar w:top="504" w:right="504" w:bottom="504" w:left="504" w:header="0" w:footer="0" w:gutter="0"/>
      <w:pgBorders>
        <w:top w:val="single" w:sz="36" w:space="5" w:color="383838"/>
        <w:left w:val="single" w:sz="36" w:space="5" w:color="383838"/>
        <w:bottom w:val="single" w:sz="36" w:space="5" w:color="383838"/>
        <w:right w:val="single" w:sz="36" w:space="5" w:color="383838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5A7B"/>
    <w:multiLevelType w:val="multilevel"/>
    <w:tmpl w:val="27B236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5B958ED"/>
    <w:multiLevelType w:val="multilevel"/>
    <w:tmpl w:val="9EAA4B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D1E6658"/>
    <w:multiLevelType w:val="multilevel"/>
    <w:tmpl w:val="2256C7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5B86F78"/>
    <w:multiLevelType w:val="multilevel"/>
    <w:tmpl w:val="4E3E17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D766BF7"/>
    <w:multiLevelType w:val="multilevel"/>
    <w:tmpl w:val="7666B0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45526CA"/>
    <w:multiLevelType w:val="multilevel"/>
    <w:tmpl w:val="7714DB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84D74EB"/>
    <w:multiLevelType w:val="multilevel"/>
    <w:tmpl w:val="456A6B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98034899">
    <w:abstractNumId w:val="0"/>
  </w:num>
  <w:num w:numId="2" w16cid:durableId="1234201611">
    <w:abstractNumId w:val="3"/>
  </w:num>
  <w:num w:numId="3" w16cid:durableId="2092194098">
    <w:abstractNumId w:val="4"/>
  </w:num>
  <w:num w:numId="4" w16cid:durableId="621501745">
    <w:abstractNumId w:val="1"/>
  </w:num>
  <w:num w:numId="5" w16cid:durableId="1153596930">
    <w:abstractNumId w:val="2"/>
  </w:num>
  <w:num w:numId="6" w16cid:durableId="1483808501">
    <w:abstractNumId w:val="6"/>
  </w:num>
  <w:num w:numId="7" w16cid:durableId="1726104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7F08"/>
    <w:rsid w:val="000E65C4"/>
    <w:rsid w:val="00277F78"/>
    <w:rsid w:val="00302E0A"/>
    <w:rsid w:val="00622DAC"/>
    <w:rsid w:val="006B7F08"/>
    <w:rsid w:val="007B65A7"/>
    <w:rsid w:val="009120BB"/>
    <w:rsid w:val="00B2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868C"/>
  <w15:docId w15:val="{42A71F9C-300B-4622-B838-B5C62A58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14</cp:revision>
  <dcterms:created xsi:type="dcterms:W3CDTF">2013-12-23T23:15:00Z</dcterms:created>
  <dcterms:modified xsi:type="dcterms:W3CDTF">2026-09-03T08:52:00Z</dcterms:modified>
  <dc:language>en-US</dc:language>
</cp:coreProperties>
</file>