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7E6E6"/>
  <w:body>
    <w:p>
      <w:r>
        <w:rPr>
          <w:b/>
          <w:sz w:val="28"/>
        </w:rPr>
        <w:t>Programming Languages</w:t>
      </w:r>
    </w:p>
    <w:p>
      <w:pPr>
        <w:pStyle w:val="ListBullet"/>
      </w:pPr>
      <w:r>
        <w:t>Java</w:t>
      </w:r>
    </w:p>
    <w:p>
      <w:pPr>
        <w:pStyle w:val="ListBullet"/>
      </w:pPr>
      <w:r>
        <w:t>Java</w:t>
      </w:r>
    </w:p>
    <w:p>
      <w:pPr>
        <w:pStyle w:val="ListBullet"/>
      </w:pPr>
      <w:r>
        <w:t>C</w:t>
      </w:r>
    </w:p>
    <w:p>
      <w:pPr>
        <w:pStyle w:val="ListBullet"/>
      </w:pPr>
      <w:r>
        <w:t>C++</w:t>
      </w:r>
    </w:p>
    <w:p>
      <w:pPr>
        <w:pStyle w:val="ListBullet"/>
      </w:pPr>
      <w:r>
        <w:t>JavaScript</w:t>
      </w:r>
    </w:p>
    <w:p/>
    <w:p>
      <w:r>
        <w:rPr>
          <w:b/>
          <w:sz w:val="28"/>
        </w:rPr>
        <w:t>Office Applications</w:t>
      </w:r>
    </w:p>
    <w:p>
      <w:pPr>
        <w:pStyle w:val="ListNumber"/>
      </w:pPr>
      <w:r>
        <w:t>Microsoft Word</w:t>
      </w:r>
    </w:p>
    <w:p>
      <w:pPr>
        <w:pStyle w:val="ListNumber"/>
      </w:pPr>
      <w:r>
        <w:t>Microsoft Excel</w:t>
      </w:r>
    </w:p>
    <w:p>
      <w:pPr>
        <w:pStyle w:val="ListNumber"/>
      </w:pPr>
      <w:r>
        <w:t>Microsoft PowerPoint</w:t>
      </w:r>
    </w:p>
    <w:p>
      <w:pPr>
        <w:pStyle w:val="ListNumber"/>
      </w:pPr>
      <w:r>
        <w:t>Microsoft Access</w:t>
      </w:r>
    </w:p>
    <w:p/>
    <w:p>
      <w:r>
        <w:t>Computer</w:t>
      </w:r>
    </w:p>
    <w:p>
      <w:r>
        <w:t>Programming</w:t>
      </w:r>
    </w:p>
    <w:p>
      <w:r>
        <w:t>Language</w:t>
      </w:r>
    </w:p>
    <w:p>
      <w:r>
        <w:t>Microsoft</w:t>
      </w:r>
    </w:p>
    <w:p>
      <w:r>
        <w:t>Document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20" w:right="720" w:bottom="720" w:left="72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5398" w:val="right"/>
      </w:tabs>
    </w:pPr>
    <w:r>
      <w:t>M S University</w:t>
      <w:tab/>
      <w:t>13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